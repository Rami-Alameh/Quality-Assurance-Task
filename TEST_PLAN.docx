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Plan – SauceDemo</w:t>
      </w:r>
    </w:p>
    <w:p>
      <w:pPr>
        <w:pStyle w:val="Heading1"/>
      </w:pPr>
      <w:r>
        <w:t>Objective</w:t>
      </w:r>
    </w:p>
    <w:p>
      <w:r>
        <w:t>The objective of this test plan is to validate the core functionality, usability, and reliability of the SauceDemo web application.</w:t>
      </w:r>
    </w:p>
    <w:p>
      <w:pPr>
        <w:pStyle w:val="Heading1"/>
      </w:pPr>
      <w:r>
        <w:t>Scope</w:t>
      </w:r>
    </w:p>
    <w:p>
      <w:r>
        <w:t>Authentication (valid/invalid login, locked user)</w:t>
      </w:r>
    </w:p>
    <w:p>
      <w:r>
        <w:t>Product inventory page</w:t>
      </w:r>
    </w:p>
    <w:p>
      <w:r>
        <w:t>Add to cart and remove from cart</w:t>
      </w:r>
    </w:p>
    <w:p>
      <w:r>
        <w:t>Checkout process</w:t>
      </w:r>
    </w:p>
    <w:p>
      <w:r>
        <w:t>Sorting functionality</w:t>
      </w:r>
    </w:p>
    <w:p>
      <w:r>
        <w:t>Basic UI and usability checks</w:t>
      </w:r>
    </w:p>
    <w:p>
      <w:pPr>
        <w:pStyle w:val="Heading1"/>
      </w:pPr>
      <w:r>
        <w:t>Out of Scope</w:t>
      </w:r>
    </w:p>
    <w:p>
      <w:r>
        <w:t>Performance testing</w:t>
      </w:r>
    </w:p>
    <w:p>
      <w:r>
        <w:t>Advanced security testing</w:t>
      </w:r>
    </w:p>
    <w:p>
      <w:r>
        <w:t>Mobile native testing</w:t>
      </w:r>
    </w:p>
    <w:p>
      <w:r>
        <w:t>Backend/database validation</w:t>
      </w:r>
    </w:p>
    <w:p>
      <w:pPr>
        <w:pStyle w:val="Heading1"/>
      </w:pPr>
      <w:r>
        <w:t>Assumptions</w:t>
      </w:r>
    </w:p>
    <w:p>
      <w:r>
        <w:t>Provided credentials are valid</w:t>
      </w:r>
    </w:p>
    <w:p>
      <w:r>
        <w:t>Application remains stable during testing</w:t>
      </w:r>
    </w:p>
    <w:p>
      <w:r>
        <w:t>No major changes occur during the testing period</w:t>
      </w:r>
    </w:p>
    <w:p>
      <w:pPr>
        <w:pStyle w:val="Heading1"/>
      </w:pPr>
      <w:r>
        <w:t>Risks</w:t>
      </w:r>
    </w:p>
    <w:p>
      <w:r>
        <w:t>Limited time may reduce coverage</w:t>
      </w:r>
    </w:p>
    <w:p>
      <w:r>
        <w:t>Demo application may not reflect real-world scenarios</w:t>
      </w:r>
    </w:p>
    <w:p>
      <w:r>
        <w:t>Some edge cases may not be fully explored</w:t>
      </w:r>
    </w:p>
    <w:p>
      <w:pPr>
        <w:pStyle w:val="Heading1"/>
      </w:pPr>
      <w:r>
        <w:t>Test Approach</w:t>
      </w:r>
    </w:p>
    <w:p>
      <w:r>
        <w:t>Smoke Testing:</w:t>
      </w:r>
    </w:p>
    <w:p>
      <w:r>
        <w:t>Login, Add to cart, Checkout</w:t>
      </w:r>
    </w:p>
    <w:p/>
    <w:p>
      <w:r>
        <w:t>Functional and Regression Testing:</w:t>
      </w:r>
    </w:p>
    <w:p>
      <w:r>
        <w:t>Validate core features and user flows</w:t>
      </w:r>
    </w:p>
    <w:p>
      <w:r>
        <w:t>Test negative scenarios</w:t>
      </w:r>
    </w:p>
    <w:p>
      <w:r>
        <w:t>Verify UI behavior</w:t>
      </w:r>
    </w:p>
    <w:p>
      <w:pPr>
        <w:pStyle w:val="Heading1"/>
      </w:pPr>
      <w:r>
        <w:t>Test Environment</w:t>
      </w:r>
    </w:p>
    <w:p>
      <w:r>
        <w:t>Browsers: Chrome, Firefox, Edge</w:t>
      </w:r>
    </w:p>
    <w:p>
      <w:r>
        <w:t>Operating System: Windows 11</w:t>
      </w:r>
    </w:p>
    <w:p>
      <w:r>
        <w:t>Application URL: https://www.saucedemo.com/</w:t>
      </w:r>
    </w:p>
    <w:p>
      <w:pPr>
        <w:pStyle w:val="Heading1"/>
      </w:pPr>
      <w:r>
        <w:t>Test Data</w:t>
      </w:r>
    </w:p>
    <w:p>
      <w:r>
        <w:t>Username: standard_user</w:t>
      </w:r>
    </w:p>
    <w:p>
      <w:r>
        <w:t>Password: secret_sauce</w:t>
      </w:r>
    </w:p>
    <w:p>
      <w:r>
        <w:t>Additional user: locked_out_user</w:t>
      </w:r>
    </w:p>
    <w:p>
      <w:pPr>
        <w:pStyle w:val="Heading1"/>
      </w:pPr>
      <w:r>
        <w:t>Exit Criteria</w:t>
      </w:r>
    </w:p>
    <w:p>
      <w:r>
        <w:t>Core flows are tested</w:t>
      </w:r>
    </w:p>
    <w:p>
      <w:r>
        <w:t>Critical issues are identified</w:t>
      </w:r>
    </w:p>
    <w:p>
      <w:r>
        <w:t>Test cases are executed</w:t>
      </w:r>
    </w:p>
    <w:p>
      <w:r>
        <w:t>Major defects are documented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